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Fact Verification Report</w:t>
      </w:r>
    </w:p>
    <w:p>
      <w:r>
        <w:rPr>
          <w:b/>
        </w:rPr>
        <w:t xml:space="preserve">Claim: </w:t>
      </w:r>
      <w:r>
        <w:t>India's GDP grew 8% in 2024</w:t>
      </w:r>
    </w:p>
    <w:p>
      <w:r>
        <w:rPr>
          <w:i/>
        </w:rPr>
        <w:t>Generated: 2026-04-07 00:35:21</w:t>
      </w:r>
    </w:p>
    <w:p/>
    <w:p>
      <w:pPr>
        <w:pStyle w:val="Heading2"/>
      </w:pPr>
      <w:r>
        <w:t>Claim</w:t>
      </w:r>
    </w:p>
    <w:p>
      <w:r>
        <w:t>The claim being verified is that India's GDP grew 8% in 2024.</w:t>
      </w:r>
    </w:p>
    <w:p/>
    <w:p>
      <w:pPr>
        <w:pStyle w:val="Heading2"/>
      </w:pPr>
      <w:r>
        <w:t>Initial Assessment</w:t>
      </w:r>
    </w:p>
    <w:p>
      <w:r>
        <w:t>This is an economic claim that requires statistical data or reports from credible sources to verify. To confirm the claim, evidence such as official GDP growth rates from reputable financial institutions, government reports, or economic analyses would be necessary.</w:t>
      </w:r>
    </w:p>
    <w:p/>
    <w:p>
      <w:pPr>
        <w:pStyle w:val="Heading2"/>
      </w:pPr>
      <w:r>
        <w:t>Evidence Analysis</w:t>
      </w:r>
    </w:p>
    <w:p>
      <w:pPr>
        <w:pStyle w:val="ListNumber"/>
      </w:pPr>
      <w:r>
        <w:t>**Indian Express (Credibility: 0.41)**: This piece supports the claim by mentioning a company's significant revenue growth in 2024, but it does not directly address GDP growth. The low credibility score and indirect relevance to GDP growth are limitations.</w:t>
      </w:r>
    </w:p>
    <w:p>
      <w:pPr>
        <w:pStyle w:val="ListNumber"/>
      </w:pPr>
      <w:r>
        <w:t>**economic_times_tech (Credibility: 0.57)**: This piece supports the claim by reporting an increase in software exports, which could contribute to GDP growth. However, it does not provide a direct GDP growth rate.</w:t>
      </w:r>
    </w:p>
    <w:p>
      <w:pPr>
        <w:pStyle w:val="ListNumber"/>
      </w:pPr>
      <w:r>
        <w:t>**Indian Express (Credibility: 0.41)**: This neutral piece discusses Apple's production in India but does not provide information on GDP growth.</w:t>
      </w:r>
    </w:p>
    <w:p>
      <w:pPr>
        <w:pStyle w:val="ListNumber"/>
      </w:pPr>
      <w:r>
        <w:t>**zee_news (Credibility: 0.41)**: This piece supports the claim by mentioning the IT sector's potential resilience despite deflation, which could imply a stable or growing economy. However, it lacks direct evidence of GDP growth.</w:t>
      </w:r>
    </w:p>
    <w:p>
      <w:pPr>
        <w:pStyle w:val="ListNumber"/>
      </w:pPr>
      <w:r>
        <w:t>**news18 (Credibility: 0.41)**: This piece supports the claim by discussing factors that could impact India's economy, such as oil prices, but does not provide a direct GDP growth rate.</w:t>
      </w:r>
    </w:p>
    <w:p/>
    <w:p>
      <w:pPr>
        <w:pStyle w:val="Heading2"/>
      </w:pPr>
      <w:r>
        <w:t>Contradictions and Conflicts</w:t>
      </w:r>
    </w:p>
    <w:p>
      <w:r>
        <w:t>There are no direct contradictions among the evidence pieces, as none of them directly refute the claim. However, the lack of direct evidence on GDP growth and the low to medium credibility scores of most sources introduce uncertainty.</w:t>
      </w:r>
    </w:p>
    <w:p/>
    <w:p>
      <w:pPr>
        <w:pStyle w:val="Heading2"/>
      </w:pPr>
      <w:r>
        <w:t>Verdict</w:t>
      </w:r>
    </w:p>
    <w:p>
      <w:r/>
      <w:r>
        <w:rPr>
          <w:b/>
        </w:rPr>
        <w:t>UNVERIFIABLE</w:t>
      </w:r>
      <w:r/>
    </w:p>
    <w:p>
      <w:r>
        <w:t>Confidence: 50%</w:t>
      </w:r>
    </w:p>
    <w:p>
      <w:r>
        <w:t>Reasoning: While the majority of the evidence pieces suggest a positive economic trend in India, which could support GDP growth, none of them directly confirm an 8% GDP growth rate in 2024. The credibility scores of the sources are mostly below 0.7, and the evidence is indirect, making it impossible to verify the claim with the given information.</w:t>
      </w:r>
    </w:p>
    <w:p/>
    <w:p>
      <w:pPr>
        <w:pStyle w:val="Heading2"/>
      </w:pPr>
      <w:r>
        <w:t>Key Findings</w:t>
      </w:r>
    </w:p>
    <w:p>
      <w:pPr>
        <w:pStyle w:val="ListBullet"/>
      </w:pPr>
      <w:r>
        <w:t>The economic_times_tech piece reports an 11% year-over-year increase in software exports, which could contribute to GDP growth.</w:t>
      </w:r>
    </w:p>
    <w:p>
      <w:pPr>
        <w:pStyle w:val="ListBullet"/>
      </w:pPr>
      <w:r>
        <w:t>The Indian Express piece on Apple's production in India does not directly relate to GDP growth.</w:t>
      </w:r>
    </w:p>
    <w:p>
      <w:pPr>
        <w:pStyle w:val="ListBullet"/>
      </w:pPr>
      <w:r>
        <w:t>Most evidence pieces have low to medium credibility scores, affecting the reliability of the information.</w:t>
      </w:r>
    </w:p>
    <w:p/>
    <w:p>
      <w:pPr>
        <w:pStyle w:val="Heading2"/>
      </w:pPr>
      <w:r>
        <w:t>Limitations</w:t>
      </w:r>
    </w:p>
    <w:p>
      <w:pPr>
        <w:pStyle w:val="ListBullet"/>
      </w:pPr>
      <w:r>
        <w:t>The evidence lacks direct measurements or official reports of India's GDP growth in 2024.</w:t>
      </w:r>
    </w:p>
    <w:p>
      <w:pPr>
        <w:pStyle w:val="ListBullet"/>
      </w:pPr>
      <w:r>
        <w:t>The assumption that economic sector growth (e.g., software exports) directly translates to overall GDP growth might not be accurate.</w:t>
      </w:r>
    </w:p>
    <w:p>
      <w:pPr>
        <w:pStyle w:val="ListBullet"/>
      </w:pPr>
      <w:r>
        <w:t>The low credibility scores of most sources and the indirect nature of the evidence introduce significant uncertainty.</w:t>
      </w:r>
    </w:p>
    <w:p/>
    <w:p>
      <w:pPr>
        <w:pStyle w:val="Heading2"/>
      </w:pPr>
      <w:r>
        <w:t>Conclusion</w:t>
      </w:r>
    </w:p>
    <w:p>
      <w:r>
        <w:t>The claim that India's GDP grew 8% in 2024 cannot be verified with the provided evidence due to the lack of direct GDP growth data and the low to medium credibility of the sources. More direct and credible evidence is needed to confirm this economic claim.</w:t>
      </w:r>
    </w:p>
    <w:p/>
    <w:p>
      <w:r>
        <w:t>────────────────────────────────────────────────────────────</w:t>
      </w:r>
    </w:p>
    <w:p>
      <w:r>
        <w:rPr>
          <w:i/>
          <w:color w:val="64748B"/>
        </w:rPr>
        <w:t>Powered by AI Fact Verification System</w:t>
      </w:r>
    </w:p>
    <w:sectPr w:rsidR="00FC693F" w:rsidRPr="0006063C" w:rsidSect="00034616">
      <w:pgSz w:w="12240" w:h="15840"/>
      <w:pgMar w:top="1440" w:right="1600" w:bottom="1440" w:left="1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