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 Verification Report</w:t>
      </w:r>
    </w:p>
    <w:p>
      <w:r>
        <w:rPr>
          <w:b/>
        </w:rPr>
        <w:t xml:space="preserve">Claim: </w:t>
      </w:r>
      <w:r>
        <w:t>India's GDP grew 8% in 2024</w:t>
      </w:r>
    </w:p>
    <w:p>
      <w:r>
        <w:rPr>
          <w:i/>
        </w:rPr>
        <w:t>Generated: 2026-04-09 23:27:35</w:t>
      </w:r>
    </w:p>
    <w:p/>
    <w:p>
      <w:pPr>
        <w:pStyle w:val="Heading2"/>
      </w:pPr>
      <w:r>
        <w:t>Claim</w:t>
      </w:r>
    </w:p>
    <w:p>
      <w:r>
        <w:t>The claim being verified is that India's GDP grew 8% in 2024.</w:t>
      </w:r>
    </w:p>
    <w:p/>
    <w:p>
      <w:pPr>
        <w:pStyle w:val="Heading2"/>
      </w:pPr>
      <w:r>
        <w:t>Initial Assessment</w:t>
      </w:r>
    </w:p>
    <w:p>
      <w:r>
        <w:t>This is an economic claim that requires statistical data or reports from credible sources to verify. To confirm the claim, evidence of India's GDP growth rate in 2024 from reliable sources such as government reports, economic journals, or reputable news outlets is needed.</w:t>
      </w:r>
    </w:p>
    <w:p/>
    <w:p>
      <w:pPr>
        <w:pStyle w:val="Heading2"/>
      </w:pPr>
      <w:r>
        <w:t>Evidence Analysis</w:t>
      </w:r>
    </w:p>
    <w:p>
      <w:pPr>
        <w:pStyle w:val="ListNumber"/>
      </w:pPr>
      <w:r>
        <w:t>**Indian Express (Credibility: 0.41)**: [SUPPORTS] - This article mentions a company's revenue growth but does not directly address India's GDP growth rate in 2024. The credibility score is below 0.7, making it a medium credibility source that should be treated with caution.</w:t>
      </w:r>
    </w:p>
    <w:p>
      <w:pPr>
        <w:pStyle w:val="ListNumber"/>
      </w:pPr>
      <w:r>
        <w:t>**economic_times_tech (Credibility: 0.57)**: [SUPPORTS] - This source reports on the growth of India's software exports, which could be an indicator of economic growth but does not directly state the GDP growth rate for 2024. The credibility score is medium, suggesting caution.</w:t>
      </w:r>
    </w:p>
    <w:p>
      <w:pPr>
        <w:pStyle w:val="ListNumber"/>
      </w:pPr>
      <w:r>
        <w:t>**Indian Express (Credibility: 0.41)**: [NEUTRAL] - The article discusses Apple's production in India but does not provide information about India's GDP growth in 2024. The low credibility score and lack of relevance to the claim make this piece neutral.</w:t>
      </w:r>
    </w:p>
    <w:p>
      <w:pPr>
        <w:pStyle w:val="ListNumber"/>
      </w:pPr>
      <w:r>
        <w:t>**zee_news (Credibility: 0.41)**: [SUPPORTS] - This report mentions the IT sector's potential resilience despite AI-driven deflation, which could imply economic growth but does not directly confirm the 8% GDP growth claim. The credibility score is low, requiring careful consideration.</w:t>
      </w:r>
    </w:p>
    <w:p>
      <w:pPr>
        <w:pStyle w:val="ListNumber"/>
      </w:pPr>
      <w:r>
        <w:t>**news18 (Credibility: 0.41)**: [SUPPORTS] - The article discusses how oil prices impact India's economy, which is relevant to economic performance but does not specifically mention the GDP growth rate in 2024. The low credibility score means this source should be viewed with skepticism.</w:t>
      </w:r>
    </w:p>
    <w:p/>
    <w:p>
      <w:pPr>
        <w:pStyle w:val="Heading2"/>
      </w:pPr>
      <w:r>
        <w:t>Contradictions and Conflicts</w:t>
      </w:r>
    </w:p>
    <w:p>
      <w:r>
        <w:t>There are no direct contradictions among the evidence pieces since none of them explicitly state India's GDP growth rate in 2024. However, the indirect support from various economic indicators does not conclusively prove the claim due to the lack of direct evidence and the generally low to medium credibility of the sources.</w:t>
      </w:r>
    </w:p>
    <w:p/>
    <w:p>
      <w:pPr>
        <w:pStyle w:val="Heading2"/>
      </w:pPr>
      <w:r>
        <w:t>Verdict</w:t>
      </w:r>
    </w:p>
    <w:p>
      <w:r/>
      <w:r>
        <w:rPr>
          <w:b/>
        </w:rPr>
        <w:t>UNVERIFIABLE</w:t>
      </w:r>
      <w:r/>
    </w:p>
    <w:p>
      <w:r>
        <w:t>Confidence: 50%</w:t>
      </w:r>
    </w:p>
    <w:p>
      <w:r>
        <w:t>Reasoning: The evidence provided does not directly address India's GDP growth rate in 2024. While some pieces suggest economic growth through indicators like software exports and corporate performance, they do not specifically confirm an 8% GDP growth. The credibility of the sources is also a concern, with most having scores below 0.7, indicating a need for caution.</w:t>
      </w:r>
    </w:p>
    <w:p/>
    <w:p>
      <w:pPr>
        <w:pStyle w:val="Heading2"/>
      </w:pPr>
      <w:r>
        <w:t>Key Findings</w:t>
      </w:r>
    </w:p>
    <w:p>
      <w:pPr>
        <w:pStyle w:val="ListBullet"/>
      </w:pPr>
      <w:r>
        <w:t>The growth of India's software exports in 2024-25, as reported by economic_times_tech, could be an indicator of economic growth.</w:t>
      </w:r>
    </w:p>
    <w:p>
      <w:pPr>
        <w:pStyle w:val="ListBullet"/>
      </w:pPr>
      <w:r>
        <w:t>The increase in revenue of a company founded in 2015 to over Rs 5,000 crore in 2024, as mentioned by Indian Express, suggests corporate growth but does not directly relate to GDP.</w:t>
      </w:r>
    </w:p>
    <w:p>
      <w:pPr>
        <w:pStyle w:val="ListBullet"/>
      </w:pPr>
      <w:r>
        <w:t>None of the evidence pieces directly state India's GDP growth rate for 2024.</w:t>
      </w:r>
    </w:p>
    <w:p/>
    <w:p>
      <w:pPr>
        <w:pStyle w:val="Heading2"/>
      </w:pPr>
      <w:r>
        <w:t>Limitations</w:t>
      </w:r>
    </w:p>
    <w:p>
      <w:pPr>
        <w:pStyle w:val="ListBullet"/>
      </w:pPr>
      <w:r>
        <w:t>The lack of direct evidence regarding India's GDP growth rate in 2024 is a significant limitation.</w:t>
      </w:r>
    </w:p>
    <w:p>
      <w:pPr>
        <w:pStyle w:val="ListBullet"/>
      </w:pPr>
      <w:r>
        <w:t>The credibility scores of the sources are generally low to medium, which affects the reliability of the information.</w:t>
      </w:r>
    </w:p>
    <w:p>
      <w:pPr>
        <w:pStyle w:val="ListBullet"/>
      </w:pPr>
      <w:r>
        <w:t>Assumptions about the relationship between the provided economic indicators and GDP growth are necessary due to the indirect nature of the evidence.</w:t>
      </w:r>
    </w:p>
    <w:p/>
    <w:p>
      <w:pPr>
        <w:pStyle w:val="Heading2"/>
      </w:pPr>
      <w:r>
        <w:t>Conclusion</w:t>
      </w:r>
    </w:p>
    <w:p>
      <w:r>
        <w:t>The claim that India's GDP grew 8% in 2024 cannot be verified with the provided evidence due to the lack of direct information and the low to medium credibility of the sources. More direct and credible evidence is needed to confirm this economic claim.</w:t>
      </w:r>
    </w:p>
    <w:p/>
    <w:p>
      <w:r>
        <w:t>────────────────────────────────────────────────────────────</w:t>
      </w:r>
    </w:p>
    <w:p>
      <w:r>
        <w:rPr>
          <w:i/>
          <w:color w:val="64748B"/>
        </w:rPr>
        <w:t>Powered by AI Fact Verification System</w:t>
      </w:r>
    </w:p>
    <w:sectPr w:rsidR="00FC693F" w:rsidRPr="0006063C" w:rsidSect="00034616">
      <w:pgSz w:w="12240" w:h="15840"/>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