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 Verification Report</w:t>
      </w:r>
    </w:p>
    <w:p>
      <w:r>
        <w:rPr>
          <w:b/>
        </w:rPr>
        <w:t xml:space="preserve">Claim: </w:t>
      </w:r>
      <w:r>
        <w:t>sharukhan is poorest person</w:t>
      </w:r>
    </w:p>
    <w:p>
      <w:r>
        <w:rPr>
          <w:i/>
        </w:rPr>
        <w:t>Generated: 2026-04-09 23:40:07</w:t>
      </w:r>
    </w:p>
    <w:p/>
    <w:p>
      <w:pPr>
        <w:pStyle w:val="Heading2"/>
      </w:pPr>
      <w:r>
        <w:t>Claim</w:t>
      </w:r>
    </w:p>
    <w:p>
      <w:r>
        <w:t>The claim being verified is that Shah Rukh Khan is the poorest person.</w:t>
      </w:r>
    </w:p>
    <w:p/>
    <w:p>
      <w:pPr>
        <w:pStyle w:val="Heading2"/>
      </w:pPr>
      <w:r>
        <w:t>Initial Assessment</w:t>
      </w:r>
    </w:p>
    <w:p>
      <w:r>
        <w:t>This claim is a statement about the financial status of a specific individual, Shah Rukh Khan. To verify it, evidence would be needed that directly compares Shah Rukh Khan's wealth to that of others, or provides information about his net worth in relation to the global or national population.</w:t>
      </w:r>
    </w:p>
    <w:p/>
    <w:p>
      <w:pPr>
        <w:pStyle w:val="Heading2"/>
      </w:pPr>
      <w:r>
        <w:t>Evidence Analysis</w:t>
      </w:r>
    </w:p>
    <w:p>
      <w:r>
        <w:t>For each piece of evidence:</w:t>
      </w:r>
    </w:p>
    <w:p>
      <w:pPr>
        <w:pStyle w:val="ListNumber"/>
      </w:pPr>
      <w:r>
        <w:t>Source: times_entertainment, Credibility: 0.41</w:t>
      </w:r>
    </w:p>
    <w:p>
      <w:pPr>
        <w:pStyle w:val="ListBullet"/>
      </w:pPr>
      <w:r>
        <w:t>This piece is NEUTRAL to the claim as it discusses Sunita Ahuja and Govinda, with no mention of Shah Rukh Khan or his financial status.</w:t>
      </w:r>
    </w:p>
    <w:p>
      <w:pPr>
        <w:pStyle w:val="ListBullet"/>
      </w:pPr>
      <w:r>
        <w:t>Limitation: The low credibility score and lack of relevance to the claim make this piece unhelpful for verification.</w:t>
      </w:r>
    </w:p>
    <w:p/>
    <w:p>
      <w:pPr>
        <w:pStyle w:val="ListNumber"/>
      </w:pPr>
      <w:r>
        <w:t>Source: Indian Express, Credibility: 0.41</w:t>
      </w:r>
    </w:p>
    <w:p>
      <w:pPr>
        <w:pStyle w:val="ListBullet"/>
      </w:pPr>
      <w:r>
        <w:t>This piece is NEUTRAL to the claim as it talks about Supriya Pathak, Shahid Kapoor, and Mira Kapoor, without mentioning Shah Rukh Khan's financial situation.</w:t>
      </w:r>
    </w:p>
    <w:p>
      <w:pPr>
        <w:pStyle w:val="ListBullet"/>
      </w:pPr>
      <w:r>
        <w:t>Limitation: Similar to the first piece, its low credibility and irrelevance hinder its usefulness.</w:t>
      </w:r>
    </w:p>
    <w:p/>
    <w:p>
      <w:pPr>
        <w:pStyle w:val="ListNumber"/>
      </w:pPr>
      <w:r>
        <w:t>Source: timesofindia.com, Credibility: 0.41</w:t>
      </w:r>
    </w:p>
    <w:p>
      <w:pPr>
        <w:pStyle w:val="ListBullet"/>
      </w:pPr>
      <w:r>
        <w:t>This piece is NEUTRAL to the claim as it mentions Mumtaz, Feroz Khan, and Fardeen Khan, but does not provide any information about Shah Rukh Khan's wealth.</w:t>
      </w:r>
    </w:p>
    <w:p>
      <w:pPr>
        <w:pStyle w:val="ListBullet"/>
      </w:pPr>
      <w:r>
        <w:t>Limitation: Again, low credibility and no relevance to the claim.</w:t>
      </w:r>
    </w:p>
    <w:p/>
    <w:p>
      <w:pPr>
        <w:pStyle w:val="ListNumber"/>
      </w:pPr>
      <w:r>
        <w:t>Source: cnn_world, Credibility: 0.55</w:t>
      </w:r>
    </w:p>
    <w:p>
      <w:pPr>
        <w:pStyle w:val="ListBullet"/>
      </w:pPr>
      <w:r>
        <w:t>This piece is NEUTRAL to the claim as it discusses India's election and general economic conditions, without specifically addressing Shah Rukh Khan's financial status.</w:t>
      </w:r>
    </w:p>
    <w:p>
      <w:pPr>
        <w:pStyle w:val="ListBullet"/>
      </w:pPr>
      <w:r>
        <w:t>Limitation: While it has a slightly higher credibility score, it does not provide any direct evidence related to the claim.</w:t>
      </w:r>
    </w:p>
    <w:p/>
    <w:p>
      <w:pPr>
        <w:pStyle w:val="ListNumber"/>
      </w:pPr>
      <w:r>
        <w:t>Source: Indian Express, Credibility: 0.41</w:t>
      </w:r>
    </w:p>
    <w:p>
      <w:pPr>
        <w:pStyle w:val="ListBullet"/>
      </w:pPr>
      <w:r>
        <w:t>This piece is NEUTRAL to the claim as it explains legal procedures and rights, with no mention of Shah Rukh Khan or his financial situation.</w:t>
      </w:r>
    </w:p>
    <w:p>
      <w:pPr>
        <w:pStyle w:val="ListBullet"/>
      </w:pPr>
      <w:r>
        <w:t>Limitation: Low credibility and complete irrelevance to the claim.</w:t>
      </w:r>
    </w:p>
    <w:p/>
    <w:p>
      <w:pPr>
        <w:pStyle w:val="Heading2"/>
      </w:pPr>
      <w:r>
        <w:t>Contradictions and Conflicts</w:t>
      </w:r>
    </w:p>
    <w:p>
      <w:r>
        <w:t>There are no direct contradictions or conflicts among the evidence pieces because none of them address the claim directly. However, the absence of any supportive or refuting evidence indicates a significant gap in information necessary for verification.</w:t>
      </w:r>
    </w:p>
    <w:p/>
    <w:p>
      <w:pPr>
        <w:pStyle w:val="Heading2"/>
      </w:pPr>
      <w:r>
        <w:t>Verdict</w:t>
      </w:r>
    </w:p>
    <w:p>
      <w:r/>
      <w:r>
        <w:rPr>
          <w:b/>
        </w:rPr>
        <w:t>UNVERIFIABLE</w:t>
      </w:r>
      <w:r/>
    </w:p>
    <w:p>
      <w:r>
        <w:t>Confidence: 0%</w:t>
      </w:r>
    </w:p>
    <w:p>
      <w:r>
        <w:t>Reasoning: The verdict is unverifiable because none of the provided evidence pieces directly support or refute the claim that Shah Rukh Khan is the poorest person. All evidence is neutral and lacks relevance to the claim, with no credible information provided about Shah Rukh Khan's financial status.</w:t>
      </w:r>
    </w:p>
    <w:p/>
    <w:p>
      <w:pPr>
        <w:pStyle w:val="Heading2"/>
      </w:pPr>
      <w:r>
        <w:t>Key Findings</w:t>
      </w:r>
    </w:p>
    <w:p>
      <w:pPr>
        <w:pStyle w:val="ListBullet"/>
      </w:pPr>
      <w:r>
        <w:t>None of the evidence pieces mention Shah Rukh Khan's financial status or compare his wealth to others.</w:t>
      </w:r>
    </w:p>
    <w:p>
      <w:pPr>
        <w:pStyle w:val="ListBullet"/>
      </w:pPr>
      <w:r>
        <w:t>All evidence pieces are neutral to the claim, with credibility scores that are either low (0.41) or medium (0.55), but none directly address the claim.</w:t>
      </w:r>
    </w:p>
    <w:p>
      <w:pPr>
        <w:pStyle w:val="ListBullet"/>
      </w:pPr>
      <w:r>
        <w:t>The evidence provided does not include any financial data or comparisons that could be used to verify the claim.</w:t>
      </w:r>
    </w:p>
    <w:p/>
    <w:p>
      <w:pPr>
        <w:pStyle w:val="Heading2"/>
      </w:pPr>
      <w:r>
        <w:t>Limitations</w:t>
      </w:r>
    </w:p>
    <w:p>
      <w:pPr>
        <w:pStyle w:val="ListBullet"/>
      </w:pPr>
      <w:r>
        <w:t>The most significant limitation is the lack of direct evidence related to Shah Rukh Khan's financial status.</w:t>
      </w:r>
    </w:p>
    <w:p>
      <w:pPr>
        <w:pStyle w:val="ListBullet"/>
      </w:pPr>
      <w:r>
        <w:t>The low to medium credibility scores of the sources limit the reliability of the information provided, even if it were relevant.</w:t>
      </w:r>
    </w:p>
    <w:p>
      <w:pPr>
        <w:pStyle w:val="ListBullet"/>
      </w:pPr>
      <w:r>
        <w:t>An assumption made is that credible evidence would need to directly address Shah Rukh Khan's wealth in comparison to others to verify the claim.</w:t>
      </w:r>
    </w:p>
    <w:p/>
    <w:p>
      <w:pPr>
        <w:pStyle w:val="Heading2"/>
      </w:pPr>
      <w:r>
        <w:t>Conclusion</w:t>
      </w:r>
    </w:p>
    <w:p>
      <w:r>
        <w:t>The claim that Shah Rukh Khan is the poorest person cannot be verified with the provided evidence. The evidence does not address Shah Rukh Khan's financial status, and the sources' credibility scores are not sufficient to lend credibility to the claim even if they were relevant. Therefore, the claim remains unverifiable based on the given context.</w:t>
      </w:r>
    </w:p>
    <w:p/>
    <w:p>
      <w:r>
        <w:t>────────────────────────────────────────────────────────────</w:t>
      </w:r>
    </w:p>
    <w:p>
      <w:r>
        <w:rPr>
          <w:i/>
          <w:color w:val="64748B"/>
        </w:rPr>
        <w:t>Powered by AI Fact Verification System</w:t>
      </w:r>
    </w:p>
    <w:sectPr w:rsidR="00FC693F" w:rsidRPr="0006063C" w:rsidSect="00034616">
      <w:pgSz w:w="12240" w:h="15840"/>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