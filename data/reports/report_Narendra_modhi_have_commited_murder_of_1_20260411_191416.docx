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Fact Verification Report</w:t>
      </w:r>
    </w:p>
    <w:p>
      <w:r>
        <w:t>Claim: Narendra modhi have commited murder of 12 year old child</w:t>
      </w:r>
    </w:p>
    <w:p>
      <w:r>
        <w:t>Verdict: CONFLICTING  |  Confidence: 0.0%</w:t>
      </w:r>
    </w:p>
    <w:p>
      <w:r>
        <w:t>Generated: 2026-04-11 19:14</w:t>
      </w:r>
    </w:p>
    <w:p/>
    <w:p>
      <w:pPr>
        <w:pStyle w:val="Heading2"/>
      </w:pPr>
      <w:r>
        <w:t>Claim</w:t>
      </w:r>
    </w:p>
    <w:p>
      <w:r>
        <w:t>The claim being verified is that Narendra Modi has committed the murder of a 12-year-old child.</w:t>
      </w:r>
    </w:p>
    <w:p/>
    <w:p>
      <w:pPr>
        <w:pStyle w:val="Heading2"/>
      </w:pPr>
      <w:r>
        <w:t>Initial Assessment</w:t>
      </w:r>
    </w:p>
    <w:p>
      <w:r>
        <w:t>This is a biographical claim regarding a specific individual, Narendra Modi. To verify it properly, evidence would be needed that directly links Narendra Modi to the murder of a 12-year-old child, such as eyewitness accounts, legal documents, or investigative reports.</w:t>
      </w:r>
    </w:p>
    <w:p/>
    <w:p>
      <w:pPr>
        <w:pStyle w:val="Heading2"/>
      </w:pPr>
      <w:r>
        <w:t>Evidence Analysis</w:t>
      </w:r>
    </w:p>
    <w:p>
      <w:r>
        <w:t>For each evidence piece provided:</w:t>
      </w:r>
    </w:p>
    <w:p>
      <w:pPr>
        <w:pStyle w:val="ListNumber"/>
      </w:pPr>
      <w:r>
        <w:t>Source: Indian Express, Credibility Score: 0.41, Stance: NEUTRAL. This piece discusses a robbery and does not mention Narendra Modi or the murder of a child. It is not directly relevant to the claim.</w:t>
      </w:r>
    </w:p>
    <w:p>
      <w:pPr>
        <w:pStyle w:val="ListNumber"/>
      </w:pPr>
      <w:r>
        <w:t>Source: Indian Express, Credibility Score: 0.41, Stance: NEUTRAL. This piece is about a murder case involving an engineering student and an Uber driver, with no mention of Narendra Modi or a 12-year-old child. It is not directly relevant to the claim.</w:t>
      </w:r>
    </w:p>
    <w:p>
      <w:pPr>
        <w:pStyle w:val="ListNumber"/>
      </w:pPr>
      <w:r>
        <w:t>Source: Indian Express, Credibility Score: 0.41, Stance: NEUTRAL. This piece criticizes the Modi government regarding jailing people on bogus charges but does not mention Narendra Modi committing a murder. It is not directly relevant to the claim.</w:t>
      </w:r>
    </w:p>
    <w:p>
      <w:pPr>
        <w:pStyle w:val="ListNumber"/>
      </w:pPr>
      <w:r>
        <w:t>Source: Rolling Stone, Credibility Score: 0.41, Stance: NEUTRAL. This piece is about a shooting at Rihanna's home and has no connection to Narendra Modi or the murder of a child. It is not directly relevant to the claim.</w:t>
      </w:r>
    </w:p>
    <w:p>
      <w:pPr>
        <w:pStyle w:val="ListNumber"/>
      </w:pPr>
      <w:r>
        <w:t>Source: Us Weekly, Credibility Score: 0.41, Stance: NEUTRAL. Similar to the previous piece, it discusses a shooting at Rihanna's home and does not mention Narendra Modi or the murder of a child. It is not directly relevant to the claim.</w:t>
      </w:r>
    </w:p>
    <w:p/>
    <w:p>
      <w:r>
        <w:t>All evidence pieces have a low credibility score (0.41) and are neutral, providing no direct support or refutation of the claim.</w:t>
      </w:r>
    </w:p>
    <w:p/>
    <w:p>
      <w:pPr>
        <w:pStyle w:val="Heading2"/>
      </w:pPr>
      <w:r>
        <w:t>Contradictions</w:t>
      </w:r>
    </w:p>
    <w:p>
      <w:r>
        <w:t>No contradictions were found among the evidence pieces because none of them directly address the claim about Narendra Modi committing the murder of a 12-year-old child.</w:t>
      </w:r>
    </w:p>
    <w:p/>
    <w:p>
      <w:pPr>
        <w:pStyle w:val="Heading2"/>
      </w:pPr>
      <w:r>
        <w:t>Verdict</w:t>
      </w:r>
    </w:p>
    <w:p>
      <w:r/>
      <w:r>
        <w:rPr>
          <w:b/>
        </w:rPr>
        <w:t>VERDICT: UNVERIFIABLE</w:t>
      </w:r>
      <w:r/>
    </w:p>
    <w:p>
      <w:r>
        <w:t>Confidence: 0%</w:t>
      </w:r>
    </w:p>
    <w:p>
      <w:r>
        <w:t>Reasoning: The evidence provided does not directly address the claim, with all pieces being neutral and having low credibility scores. There is no support or refutation of the claim, leading to an unverifiable verdict.</w:t>
      </w:r>
    </w:p>
    <w:p/>
    <w:p>
      <w:pPr>
        <w:pStyle w:val="Heading2"/>
      </w:pPr>
      <w:r>
        <w:t>Key Findings</w:t>
      </w:r>
    </w:p>
    <w:p>
      <w:pPr>
        <w:pStyle w:val="ListBullet"/>
      </w:pPr>
      <w:r>
        <w:t>None of the evidence pieces (1-5) directly mention Narendra Modi committing a murder, thus none support or refute the claim directly.</w:t>
      </w:r>
    </w:p>
    <w:p>
      <w:pPr>
        <w:pStyle w:val="ListBullet"/>
      </w:pPr>
      <w:r>
        <w:t>All evidence pieces have a low credibility score of 0.41, which affects the confidence in the verdict.</w:t>
      </w:r>
    </w:p>
    <w:p>
      <w:pPr>
        <w:pStyle w:val="ListBullet"/>
      </w:pPr>
      <w:r>
        <w:t>The claim remains unaddressed by the provided evidence, highlighting the need for more relevant information.</w:t>
      </w:r>
    </w:p>
    <w:p/>
    <w:p>
      <w:pPr>
        <w:pStyle w:val="Heading2"/>
      </w:pPr>
      <w:r>
        <w:t>Limitations</w:t>
      </w:r>
    </w:p>
    <w:p>
      <w:pPr>
        <w:pStyle w:val="ListBullet"/>
      </w:pPr>
      <w:r>
        <w:t>The lack of direct evidence regarding Narendra Modi and the alleged murder of a 12-year-old child significantly limits the ability to verify the claim.</w:t>
      </w:r>
    </w:p>
    <w:p>
      <w:pPr>
        <w:pStyle w:val="ListBullet"/>
      </w:pPr>
      <w:r>
        <w:t>The low credibility scores of the evidence pieces further limit the confidence in any potential verdict.</w:t>
      </w:r>
    </w:p>
    <w:p>
      <w:pPr>
        <w:pStyle w:val="ListBullet"/>
      </w:pPr>
      <w:r>
        <w:t>The assumption that more relevant evidence might exist is necessary, as the current evidence does not address the claim.</w:t>
      </w:r>
    </w:p>
    <w:p/>
    <w:p>
      <w:pPr>
        <w:pStyle w:val="Heading2"/>
      </w:pPr>
      <w:r>
        <w:t>Conclusion</w:t>
      </w:r>
    </w:p>
    <w:p>
      <w:r>
        <w:t>The claim that Narendra Modi has committed the murder of a 12-year-old child cannot be verified with the provided evidence, as none of the pieces directly address the claim, and all have low credibility scores. The verdict remains unverifiable due to the lack of relevant and credible evidence.</w:t>
      </w:r>
    </w:p>
    <w:p/>
    <w:p>
      <w:r>
        <w:rPr>
          <w:i/>
          <w:color w:val="64748B"/>
        </w:rPr>
        <w:t>Powered by FactCheck AI</w:t>
      </w:r>
    </w:p>
    <w:sectPr w:rsidR="00FC693F" w:rsidRPr="0006063C" w:rsidSect="00034616">
      <w:pgSz w:w="12240" w:h="15840"/>
      <w:pgMar w:top="1280" w:right="1600" w:bottom="1280" w:left="16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