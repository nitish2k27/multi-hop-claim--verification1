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 Verification Report</w:t>
      </w:r>
    </w:p>
    <w:p>
      <w:r>
        <w:t>Claim: moon is sqare in shape</w:t>
      </w:r>
    </w:p>
    <w:p>
      <w:r>
        <w:t>Verdict: CONFLICTING  |  Confidence: 0.0%</w:t>
      </w:r>
    </w:p>
    <w:p>
      <w:r>
        <w:t>Generated: 2026-04-11 19:10</w:t>
      </w:r>
    </w:p>
    <w:p/>
    <w:p>
      <w:pPr>
        <w:pStyle w:val="Heading2"/>
      </w:pPr>
      <w:r>
        <w:t>Claim</w:t>
      </w:r>
    </w:p>
    <w:p>
      <w:r>
        <w:t>The claim being verified is that the moon is square in shape.</w:t>
      </w:r>
    </w:p>
    <w:p/>
    <w:p>
      <w:pPr>
        <w:pStyle w:val="Heading2"/>
      </w:pPr>
      <w:r>
        <w:t>Initial Assessment</w:t>
      </w:r>
    </w:p>
    <w:p>
      <w:r>
        <w:t>This is a scientific claim regarding the physical characteristics of the moon. To verify it properly, evidence would be needed from credible sources in the field of astronomy or space exploration, such as NASA reports, peer-reviewed articles, or statements from recognized experts in the field.</w:t>
      </w:r>
    </w:p>
    <w:p/>
    <w:p>
      <w:pPr>
        <w:pStyle w:val="Heading2"/>
      </w:pPr>
      <w:r>
        <w:t>Evidence Analysis</w:t>
      </w:r>
    </w:p>
    <w:p>
      <w:r>
        <w:t>For each evidence piece provided:</w:t>
      </w:r>
    </w:p>
    <w:p>
      <w:pPr>
        <w:pStyle w:val="ListBullet"/>
      </w:pPr>
      <w:r>
        <w:t>1. Source: times_entertainment, Credibility: 0.41, Stance: NEUTRAL. This piece does not address the shape of the moon but discusses Rashmika Mandanna's bridal henna. Relevance: Not directly relevant to the claim.</w:t>
      </w:r>
    </w:p>
    <w:p>
      <w:pPr>
        <w:pStyle w:val="ListBullet"/>
      </w:pPr>
      <w:r>
        <w:t>2. Source: the_verge, Credibility: 0.41, Stance: NEUTRAL. This piece talks about a foldable phone and does not mention the moon's shape. Relevance: Not directly relevant to the claim.</w:t>
      </w:r>
    </w:p>
    <w:p>
      <w:pPr>
        <w:pStyle w:val="ListBullet"/>
      </w:pPr>
      <w:r>
        <w:t>3. Source: engadget, Credibility: 0.41, Stance: NEUTRAL. Although this piece mentions NASA and an asteroid, it does not discuss the shape of the moon. Relevance: Indirectly related to space exploration but not directly relevant to the claim.</w:t>
      </w:r>
    </w:p>
    <w:p>
      <w:pPr>
        <w:pStyle w:val="ListBullet"/>
      </w:pPr>
      <w:r>
        <w:t>4. Source: times_entertainment, Credibility: 0.41, Stance: NEUTRAL. This piece is about a movie poster and does not address the moon's shape. Relevance: Not directly relevant to the claim.</w:t>
      </w:r>
    </w:p>
    <w:p>
      <w:pPr>
        <w:pStyle w:val="ListBullet"/>
      </w:pPr>
      <w:r>
        <w:t>5. Source: times_entertainment, Credibility: 0.41, Stance: NEUTRAL. This piece discusses movie releases and does not mention the moon's shape. Relevance: Not directly relevant to the claim.</w:t>
      </w:r>
    </w:p>
    <w:p/>
    <w:p>
      <w:pPr>
        <w:pStyle w:val="Heading2"/>
      </w:pPr>
      <w:r>
        <w:t>Contradictions</w:t>
      </w:r>
    </w:p>
    <w:p>
      <w:r>
        <w:t>No contradictions were found among the evidence pieces because none of them directly address the claim about the moon's shape.</w:t>
      </w:r>
    </w:p>
    <w:p/>
    <w:p>
      <w:pPr>
        <w:pStyle w:val="Heading2"/>
      </w:pPr>
      <w:r>
        <w:t>Verdict</w:t>
      </w:r>
    </w:p>
    <w:p>
      <w:r/>
      <w:r>
        <w:rPr>
          <w:b/>
        </w:rPr>
        <w:t>VERDICT: UNVERIFIABLE</w:t>
      </w:r>
      <w:r/>
    </w:p>
    <w:p>
      <w:r>
        <w:t>Confidence: 0.0%</w:t>
      </w:r>
    </w:p>
    <w:p>
      <w:r>
        <w:t>Reasoning: The provided evidence pieces do not support or refute the claim that the moon is square in shape. All pieces are neutral and not directly relevant to the claim, leading to a lack of sufficient evidence to make a determination.</w:t>
      </w:r>
    </w:p>
    <w:p/>
    <w:p>
      <w:pPr>
        <w:pStyle w:val="Heading2"/>
      </w:pPr>
      <w:r>
        <w:t>Key Findings</w:t>
      </w:r>
    </w:p>
    <w:p>
      <w:pPr>
        <w:pStyle w:val="ListBullet"/>
      </w:pPr>
      <w:r>
        <w:t>None of the evidence pieces directly address the shape of the moon (Evidence pieces 1-5).</w:t>
      </w:r>
    </w:p>
    <w:p>
      <w:pPr>
        <w:pStyle w:val="ListBullet"/>
      </w:pPr>
      <w:r>
        <w:t>All evidence pieces have a low to medium credibility score of 0.41 (Evidence pieces 1-5).</w:t>
      </w:r>
    </w:p>
    <w:p>
      <w:pPr>
        <w:pStyle w:val="ListBullet"/>
      </w:pPr>
      <w:r>
        <w:t>The topics of the evidence pieces range from entertainment news to technology and space exploration but do not include the moon's shape (Evidence pieces 1-5).</w:t>
      </w:r>
    </w:p>
    <w:p>
      <w:pPr>
        <w:pStyle w:val="ListBullet"/>
      </w:pPr>
      <w:r>
        <w:t>There is a lack of direct evidence from credible sources in astronomy or space exploration (Implicit from the absence of relevant evidence).</w:t>
      </w:r>
    </w:p>
    <w:p>
      <w:pPr>
        <w:pStyle w:val="ListBullet"/>
      </w:pPr>
      <w:r>
        <w:t>The calculation of support, refute, and neutral pieces does not provide a basis for a verdict due to the lack of relevant evidence (Verdict Calculation).</w:t>
      </w:r>
    </w:p>
    <w:p/>
    <w:p>
      <w:pPr>
        <w:pStyle w:val="Heading2"/>
      </w:pPr>
      <w:r>
        <w:t>Limitations</w:t>
      </w:r>
    </w:p>
    <w:p>
      <w:pPr>
        <w:pStyle w:val="ListBullet"/>
      </w:pPr>
      <w:r>
        <w:t>The most significant limitation is the lack of relevant evidence directly addressing the moon's shape.</w:t>
      </w:r>
    </w:p>
    <w:p>
      <w:pPr>
        <w:pStyle w:val="ListBullet"/>
      </w:pPr>
      <w:r>
        <w:t>The credibility of the sources provided is low to medium, which would be a concern if they were addressing the claim.</w:t>
      </w:r>
    </w:p>
    <w:p>
      <w:pPr>
        <w:pStyle w:val="ListBullet"/>
      </w:pPr>
      <w:r>
        <w:t>An assumption necessary for this analysis is that credible evidence would come from sources with expertise in astronomy or space exploration.</w:t>
      </w:r>
    </w:p>
    <w:p/>
    <w:p>
      <w:pPr>
        <w:pStyle w:val="Heading2"/>
      </w:pPr>
      <w:r>
        <w:t>Conclusion</w:t>
      </w:r>
    </w:p>
    <w:p>
      <w:r>
        <w:t>The claim that the moon is square in shape cannot be verified with the provided evidence. The evidence pieces do not address the claim directly and come from sources with low to medium credibility. Therefore, the verdict is unverifiable due to the lack of relevant and credible evidence.</w:t>
      </w:r>
    </w:p>
    <w:p/>
    <w:p>
      <w:r>
        <w:rPr>
          <w:i/>
          <w:color w:val="64748B"/>
        </w:rPr>
        <w:t>Powered by FactCheck AI</w:t>
      </w:r>
    </w:p>
    <w:sectPr w:rsidR="00FC693F" w:rsidRPr="0006063C" w:rsidSect="00034616">
      <w:pgSz w:w="12240" w:h="15840"/>
      <w:pgMar w:top="1280" w:right="1600" w:bottom="1280" w:left="1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