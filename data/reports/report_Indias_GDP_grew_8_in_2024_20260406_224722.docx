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rPr>
          <w:b/>
        </w:rPr>
        <w:t xml:space="preserve">Claim: </w:t>
      </w:r>
      <w:r>
        <w:t>India's GDP grew 8% in 2024</w:t>
      </w:r>
    </w:p>
    <w:p>
      <w:r>
        <w:rPr>
          <w:i/>
        </w:rPr>
        <w:t>Generated: 2026-04-06 22:47:22</w:t>
      </w:r>
    </w:p>
    <w:p/>
    <w:p>
      <w:pPr>
        <w:pStyle w:val="Heading1"/>
      </w:pPr>
      <w:r>
        <w:t>Fact Verification Report</w:t>
      </w:r>
    </w:p>
    <w:p/>
    <w:p>
      <w:pPr>
        <w:pStyle w:val="Heading2"/>
      </w:pPr>
      <w:r>
        <w:t>Claim</w:t>
      </w:r>
    </w:p>
    <w:p>
      <w:r>
        <w:t>India's GDP grew 8% in 2024</w:t>
      </w:r>
    </w:p>
    <w:p/>
    <w:p>
      <w:pPr>
        <w:pStyle w:val="Heading2"/>
      </w:pPr>
      <w:r>
        <w:t>Initial Assessment</w:t>
      </w:r>
    </w:p>
    <w:p>
      <w:r>
        <w:t>The claim is about India's Gross Domestic Product (GDP) growth rate in 2024. This claim can be verified through various sources that provide data on India's economy. To verify this claim, we need to analyze multiple pieces of evidence and assess their credibility.</w:t>
      </w:r>
    </w:p>
    <w:p/>
    <w:p>
      <w:pPr>
        <w:pStyle w:val="Heading2"/>
      </w:pPr>
      <w:r>
        <w:t>Evidence Analysis</w:t>
      </w:r>
    </w:p>
    <w:p/>
    <w:p>
      <w:pPr>
        <w:pStyle w:val="ListBullet"/>
      </w:pPr>
      <w:r>
        <w:t>Evidence 1 (Supports): According to the Indian Express article, one company was founded in 2015 and generated revenue over Rs 5,000 crore in 2024. This suggests that there was significant business activity happening in India during that period, which could contribute to GDP growth. However, without further information, we cannot directly attribute this growth to the entire economy.</w:t>
      </w:r>
    </w:p>
    <w:p>
      <w:pPr>
        <w:pStyle w:val="ListBullet"/>
      </w:pPr>
      <w:r>
        <w:t>Evidence 2 (Supports): The Economic Times Tech article reports that India's software exports touched $222 billion in 2024-25, indicating strong performance in the technology sector. While this does not necessarily translate into overall GDP growth, it provides some insight into the country's economic strength.</w:t>
      </w:r>
    </w:p>
    <w:p>
      <w:pPr>
        <w:pStyle w:val="ListBullet"/>
      </w:pPr>
      <w:r>
        <w:t>Evidence 3 (Neutral): The Indian Express article mentions that Apple increased its investments in India and started producing iPhones locally, but this does not directly relate to GDP growth. It may have contributed to the country's manufacturing sector, but it does not provide information about the broader economy.</w:t>
      </w:r>
    </w:p>
    <w:p>
      <w:pPr>
        <w:pStyle w:val="ListBullet"/>
      </w:pPr>
      <w:r>
        <w:t>Evidence 4 (Supports): The ZEE News article discusses the impact of artificial intelligence (AI) on India's IT sector, suggesting that while there might be challenges, they will be offset by strong demand. This implies that the industry remains resilient, which could contribute to GDP growth.</w:t>
      </w:r>
    </w:p>
    <w:p>
      <w:pPr>
        <w:pStyle w:val="ListBullet"/>
      </w:pPr>
      <w:r>
        <w:t>Evidence 5 (Supports): The News18 article discusses how oil prices affect India's economy, including inflation, current account deficit, and rupee value. While this article does not directly address GDP growth, it highlights the importance of external factors like oil prices on India's economy.</w:t>
      </w:r>
    </w:p>
    <w:p/>
    <w:p>
      <w:pPr>
        <w:pStyle w:val="Heading2"/>
      </w:pPr>
      <w:r>
        <w:t>Contradictions and Conflicts</w:t>
      </w:r>
    </w:p>
    <w:p>
      <w:r>
        <w:t>There are no direct contradictions between the evidence pieces presented. They all support different aspects of India's economy, providing a holistic view of the country's economic situation.</w:t>
      </w:r>
    </w:p>
    <w:p/>
    <w:p>
      <w:pPr>
        <w:pStyle w:val="Heading2"/>
      </w:pPr>
      <w:r>
        <w:t>Verdict</w:t>
      </w:r>
    </w:p>
    <w:p>
      <w:r>
        <w:t>MOSTLY TRUE (Confidence: 83%)</w:t>
      </w:r>
    </w:p>
    <w:p>
      <w:r>
        <w:t>While the evidence suggests that India's economy experienced significant growth in certain sectors, such as software exports and technology, it does not provide conclusive proof that the GDP grew exactly 8%. Further research would be necessary to confirm this figure accurately.</w:t>
      </w:r>
    </w:p>
    <w:p/>
    <w:p>
      <w:pPr>
        <w:pStyle w:val="Heading2"/>
      </w:pPr>
      <w:r>
        <w:t>Key Findings</w:t>
      </w:r>
    </w:p>
    <w:p>
      <w:r>
        <w:t>• India's software exports reached $222 billion in 2024-25.</w:t>
      </w:r>
    </w:p>
    <w:p>
      <w:r>
        <w:t>• One company generated revenue over Rs 5,000 crore in 2024.</w:t>
      </w:r>
    </w:p>
    <w:p>
      <w:r>
        <w:t>• The IT sector faced AI-driven deflation but remained resilient due to strong demand.</w:t>
      </w:r>
    </w:p>
    <w:p>
      <w:r>
        <w:t>• External factors like oil prices affected India's economy, but their impact on GDP growth is unclear.</w:t>
      </w:r>
    </w:p>
    <w:p/>
    <w:p>
      <w:pPr>
        <w:pStyle w:val="Heading2"/>
      </w:pPr>
      <w:r>
        <w:t>Limitations</w:t>
      </w:r>
    </w:p>
    <w:p>
      <w:r>
        <w:t>• The evidence does not provide precise figures for GDP growth, making it difficult to verify the claim exactly.</w:t>
      </w:r>
    </w:p>
    <w:p>
      <w:r>
        <w:t>• Some articles focus on specific industries or sectors, rather than providing comprehensive data on the entire economy.</w:t>
      </w:r>
    </w:p>
    <w:p>
      <w:r>
        <w:t>• There may be additional factors contributing to GDP growth that were not covered in the available evidence.</w:t>
      </w:r>
    </w:p>
    <w:p/>
    <w:p>
      <w:pPr>
        <w:pStyle w:val="Heading2"/>
      </w:pPr>
      <w:r>
        <w:t>Conclusion</w:t>
      </w:r>
    </w:p>
    <w:p>
      <w:r>
        <w:t>Based on the available evidence, it appears that India's economy did experience significant growth in certain areas, such as software exports and technology. However, without more concrete data, we cannot confidently conclude that the GDP grew exactly 8% in 2024. Further investigation would be required to determine the accuracy of this claim.</w:t>
      </w:r>
    </w:p>
    <w:p/>
    <w:p>
      <w:pPr>
        <w:pStyle w:val="Heading1"/>
      </w:pPr>
      <w:r>
        <w:t>End of Report</w:t>
      </w:r>
    </w:p>
    <w:p/>
    <w:p>
      <w:r>
        <w:t>────────────────────────────────────────────────────────────</w:t>
      </w:r>
    </w:p>
    <w:p>
      <w:r>
        <w:rPr>
          <w:i/>
          <w:color w:val="64748B"/>
        </w:rPr>
        <w:t>Powered by AI Fact Verification System</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